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PJ3 - Análise de Algoritmos de Ordenação</w:t>
      </w:r>
    </w:p>
    <w:p>
      <w:pPr>
        <w:pStyle w:val="Heading1"/>
      </w:pPr>
      <w:r>
        <w:t>Insertion Sort</w:t>
      </w:r>
    </w:p>
    <w:p>
      <w:r>
        <w:t>O Insertion Sort é um algoritmo simples de ordenação que percorre o vetor da esquerda para a direita, inserindo cada elemento na posição correta em relação aos anteriores.</w:t>
      </w:r>
    </w:p>
    <w:p>
      <w:r>
        <w:t>- Chave A (já ordenado): Como os elementos estão na ordem correta, não são feitas trocas, apenas comparações mínimas. O tempo cresce quase linearmente.</w:t>
        <w:br/>
        <w:t xml:space="preserve">  Complexidade efetiva: O(n)</w:t>
      </w:r>
    </w:p>
    <w:p>
      <w:r>
        <w:t>- Chave B (ordem inversa): Cada novo elemento precisa ser comparado e movido até o início do vetor, exigindo muitas trocas.</w:t>
        <w:br/>
        <w:t xml:space="preserve">  Complexidade efetiva: O(n²)</w:t>
      </w:r>
    </w:p>
    <w:p>
      <w:r>
        <w:t>- Chave C (valores aleatórios): Há trocas e comparações, mas em menor escala do que no pior caso.</w:t>
        <w:br/>
        <w:t xml:space="preserve">  Complexidade efetiva: Entre O(n) e O(n²), tendendo a O(n²) para listas grandes.</w:t>
      </w:r>
    </w:p>
    <w:p>
      <w:pPr>
        <w:pStyle w:val="Heading1"/>
      </w:pPr>
      <w:r>
        <w:t>Heap Sort</w:t>
      </w:r>
    </w:p>
    <w:p>
      <w:r>
        <w:t>Heap Sort utiliza uma estrutura de dados chamada heap (geralmente um max-heap) para ordenar os elementos. Ele primeiro transforma o vetor em um heap, depois extrai o maior elemento repetidamente, reorganizando o heap a cada extração.</w:t>
      </w:r>
    </w:p>
    <w:p>
      <w:r>
        <w:t>Independente da ordem inicial dos dados, o algoritmo mantém desempenho consistente.</w:t>
        <w:br/>
        <w:t>Complexidade em todos os casos: O(n log n)</w:t>
      </w:r>
    </w:p>
    <w:p>
      <w:pPr>
        <w:pStyle w:val="Heading1"/>
      </w:pPr>
      <w:r>
        <w:t>Quick Sort</w:t>
      </w:r>
    </w:p>
    <w:p>
      <w:r>
        <w:t>Quick Sort é um algoritmo de divisão e conquista que escolhe um pivô, particiona o vetor em elementos menores e maiores que ele, e aplica o mesmo processo recursivamente às sublistas.</w:t>
      </w:r>
    </w:p>
    <w:p>
      <w:r>
        <w:t>- Melhor caso (bom pivô): As divisões são equilibradas e o desempenho é excelente.</w:t>
        <w:br/>
        <w:t xml:space="preserve">  Complexidade: O(n log n)</w:t>
      </w:r>
    </w:p>
    <w:p>
      <w:r>
        <w:t>- Pior caso (pivô ruim, ex.: menor ou maior valor): As divisões ficam muito desequilibradas, degradando o desempenho.</w:t>
        <w:br/>
        <w:t xml:space="preserve">  Complexidade: O(n²)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